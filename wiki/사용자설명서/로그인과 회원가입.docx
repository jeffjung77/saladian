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40" w:lineRule="auto"/>
      </w:pPr>
      <w:r>
        <w:t>BPMS 쉬운장부</w:t>
      </w:r>
    </w:p>
    <w:p>
      <w:pPr>
        <w:spacing w:after="20" w:line="240" w:lineRule="auto"/>
      </w:pPr>
      <w:r>
        <w:t>USER GUIDE  /  알파 1.0</w:t>
      </w:r>
    </w:p>
    <w:p>
      <w:pPr>
        <w:spacing w:after="20" w:line="240" w:lineRule="auto"/>
      </w:pPr>
      <w:r>
        <w:rPr>
          <w:b/>
          <w:sz w:val="34"/>
        </w:rPr>
        <w:t>로그인 사용자 설명서</w:t>
      </w:r>
    </w:p>
    <w:p>
      <w:pPr>
        <w:spacing w:after="20" w:line="240" w:lineRule="auto"/>
      </w:pPr>
      <w:r>
        <w:t>가입한 계정으로 로그인하여 나의 장부를 시작하는 방법을 안내합니다.</w:t>
      </w:r>
    </w:p>
    <w:p>
      <w:pPr>
        <w:spacing w:after="20" w:line="240" w:lineRule="auto"/>
      </w:pPr>
      <w:r>
        <w:t>개발: BPMS</w:t>
      </w:r>
    </w:p>
    <w:p>
      <w:pPr>
        <w:spacing w:after="20" w:line="240" w:lineRule="auto"/>
      </w:pPr>
      <w:r>
        <w:t>개발자 연락처: INFO@BPMS.CO.KR</w:t>
      </w:r>
    </w:p>
    <w:p>
      <w:pPr>
        <w:spacing w:after="20" w:line="240" w:lineRule="auto"/>
      </w:pPr>
      <w:r>
        <w:t>1 / 2</w:t>
      </w:r>
    </w:p>
    <w:p>
      <w:pPr>
        <w:spacing w:after="20" w:line="240" w:lineRule="auto"/>
      </w:pPr>
      <w:r>
        <w:rPr>
          <w:b/>
          <w:color w:val="146B55"/>
        </w:rPr>
        <w:t>01</w:t>
      </w:r>
    </w:p>
    <w:p>
      <w:pPr>
        <w:spacing w:after="20" w:line="240" w:lineRule="auto"/>
      </w:pPr>
      <w:r>
        <w:t>시작하기 전에</w:t>
      </w:r>
    </w:p>
    <w:p>
      <w:pPr>
        <w:spacing w:after="20" w:line="240" w:lineRule="auto"/>
      </w:pPr>
      <w:r>
        <w:t>회원가입을 마친 아이디와 비밀번호를 준비하세요. 서비스에 접속한 뒤 로그인 화면을 엽니다. 계정이 없다면</w:t>
      </w:r>
    </w:p>
    <w:p>
      <w:pPr>
        <w:spacing w:after="20" w:line="240" w:lineRule="auto"/>
      </w:pPr>
      <w:r>
        <w:t>화면 아래의 회원가입을 선택하세요.</w:t>
      </w:r>
    </w:p>
    <w:p>
      <w:pPr>
        <w:spacing w:after="20" w:line="240" w:lineRule="auto"/>
      </w:pPr>
      <w:r>
        <w:t>로그인 화면 구성도</w:t>
      </w:r>
    </w:p>
    <w:p>
      <w:pPr>
        <w:spacing w:after="20" w:line="240" w:lineRule="auto"/>
      </w:pPr>
      <w:r>
        <w:t>실제 화면의 배치·크기는 기기와 화면 배율에 따라 다를 수 있습니다.</w:t>
      </w:r>
    </w:p>
    <w:p>
      <w:pPr>
        <w:spacing w:after="20" w:line="240" w:lineRule="auto"/>
      </w:pPr>
      <w:r>
        <w:t>로그인</w:t>
      </w:r>
    </w:p>
    <w:p>
      <w:pPr>
        <w:spacing w:after="20" w:line="240" w:lineRule="auto"/>
      </w:pPr>
      <w:r>
        <w:t>아이디</w:t>
      </w:r>
    </w:p>
    <w:p>
      <w:pPr>
        <w:spacing w:after="20" w:line="240" w:lineRule="auto"/>
      </w:pPr>
      <w:r>
        <w:t>가입 시 등록한 아이디</w:t>
      </w:r>
    </w:p>
    <w:p>
      <w:pPr>
        <w:spacing w:after="20" w:line="240" w:lineRule="auto"/>
      </w:pPr>
      <w:r>
        <w:t>1</w:t>
      </w:r>
    </w:p>
    <w:p>
      <w:pPr>
        <w:spacing w:after="20" w:line="240" w:lineRule="auto"/>
      </w:pPr>
      <w:r>
        <w:t>비밀번호</w:t>
      </w:r>
    </w:p>
    <w:p>
      <w:pPr>
        <w:spacing w:after="20" w:line="240" w:lineRule="auto"/>
      </w:pPr>
      <w:r>
        <w:t>••••••••</w:t>
      </w:r>
    </w:p>
    <w:p>
      <w:pPr>
        <w:spacing w:after="20" w:line="240" w:lineRule="auto"/>
      </w:pPr>
      <w:r>
        <w:t>2</w:t>
      </w:r>
    </w:p>
    <w:p>
      <w:pPr>
        <w:spacing w:after="20" w:line="240" w:lineRule="auto"/>
      </w:pPr>
      <w:r>
        <w:t>로그인</w:t>
      </w:r>
    </w:p>
    <w:p>
      <w:pPr>
        <w:spacing w:after="20" w:line="240" w:lineRule="auto"/>
      </w:pPr>
      <w:r>
        <w:t>3</w:t>
      </w:r>
    </w:p>
    <w:p>
      <w:pPr>
        <w:spacing w:after="20" w:line="240" w:lineRule="auto"/>
      </w:pPr>
      <w:r>
        <w:t>처음 이용하시나요? 회원가입</w:t>
      </w:r>
    </w:p>
    <w:p>
      <w:pPr>
        <w:spacing w:after="20" w:line="240" w:lineRule="auto"/>
      </w:pPr>
      <w:r>
        <w:rPr>
          <w:b/>
          <w:color w:val="146B55"/>
        </w:rPr>
        <w:t>02</w:t>
      </w:r>
    </w:p>
    <w:p>
      <w:pPr>
        <w:spacing w:after="20" w:line="240" w:lineRule="auto"/>
      </w:pPr>
      <w:r>
        <w:t>로그인하기</w:t>
      </w:r>
    </w:p>
    <w:p>
      <w:pPr>
        <w:spacing w:after="20" w:line="240" w:lineRule="auto"/>
      </w:pPr>
      <w:r>
        <w:t>1  아이디 입력</w:t>
      </w:r>
    </w:p>
    <w:p>
      <w:pPr>
        <w:spacing w:after="20" w:line="240" w:lineRule="auto"/>
      </w:pPr>
      <w:r>
        <w:t>회원가입 때 등록한 아이디를 입력합니다. 입력 전 한/영 상태와 불필요한 공백을 확인하세요.</w:t>
      </w:r>
    </w:p>
    <w:p>
      <w:pPr>
        <w:spacing w:after="20" w:line="240" w:lineRule="auto"/>
      </w:pPr>
      <w:r>
        <w:t>2  비밀번호 입력</w:t>
      </w:r>
    </w:p>
    <w:p>
      <w:pPr>
        <w:spacing w:after="20" w:line="240" w:lineRule="auto"/>
      </w:pPr>
      <w:r>
        <w:t>등록한 비밀번호를 입력합니다. 입력한 문자는 보안을 위해 가려집니다. 영문 대소문자와 Caps Lock 상태를 확인하세요.</w:t>
      </w:r>
    </w:p>
    <w:p>
      <w:pPr>
        <w:spacing w:after="20" w:line="240" w:lineRule="auto"/>
      </w:pPr>
      <w:r>
        <w:t>3  로그인 버튼 선택</w:t>
      </w:r>
    </w:p>
    <w:p>
      <w:pPr>
        <w:spacing w:after="20" w:line="240" w:lineRule="auto"/>
      </w:pPr>
      <w:r>
        <w:t>아이디와 비밀번호를 확인한 후 로그인 버튼을 누릅니다. 로그인에 성공하면 프로그램 화면으로 이동합니다.</w:t>
      </w:r>
    </w:p>
    <w:p>
      <w:pPr>
        <w:spacing w:after="20" w:line="240" w:lineRule="auto"/>
      </w:pPr>
      <w:r>
        <w:t>일반 로그인 후에는 전표입력 화면으로 이동합니다. 특정 메뉴 이용 중 로그인을 요청받았다면, 로그인 후 해당 메뉴로 이동</w:t>
      </w:r>
    </w:p>
    <w:p>
      <w:pPr>
        <w:spacing w:after="20" w:line="240" w:lineRule="auto"/>
      </w:pPr>
      <w:r>
        <w:t>할 수 있습니다.</w:t>
      </w:r>
    </w:p>
    <w:p>
      <w:r>
        <w:br w:type="page"/>
      </w:r>
    </w:p>
    <w:p>
      <w:pPr>
        <w:spacing w:after="20" w:line="240" w:lineRule="auto"/>
      </w:pPr>
      <w:r>
        <w:t>BPMS 쉬운장부</w:t>
      </w:r>
    </w:p>
    <w:p>
      <w:pPr>
        <w:spacing w:after="20" w:line="240" w:lineRule="auto"/>
      </w:pPr>
      <w:r>
        <w:t>HELP &amp; SECURITY</w:t>
      </w:r>
    </w:p>
    <w:p>
      <w:pPr>
        <w:spacing w:after="20" w:line="240" w:lineRule="auto"/>
      </w:pPr>
      <w:r>
        <w:rPr>
          <w:b/>
          <w:sz w:val="34"/>
        </w:rPr>
        <w:t>로그인이 어려울 때</w:t>
      </w:r>
    </w:p>
    <w:p>
      <w:pPr>
        <w:spacing w:after="20" w:line="240" w:lineRule="auto"/>
      </w:pPr>
      <w:r>
        <w:t>입력 정보를 확인하고, 계정 관련 도움이 필요하면 개발자 연락처로 문의하세요.</w:t>
      </w:r>
    </w:p>
    <w:p>
      <w:pPr>
        <w:spacing w:after="20" w:line="240" w:lineRule="auto"/>
      </w:pPr>
      <w:r>
        <w:t>개발: BPMS</w:t>
      </w:r>
    </w:p>
    <w:p>
      <w:pPr>
        <w:spacing w:after="20" w:line="240" w:lineRule="auto"/>
      </w:pPr>
      <w:r>
        <w:t>개발자 연락처: INFO@BPMS.CO.KR</w:t>
      </w:r>
    </w:p>
    <w:p>
      <w:pPr>
        <w:spacing w:after="20" w:line="240" w:lineRule="auto"/>
      </w:pPr>
      <w:r>
        <w:t>2 / 2</w:t>
      </w:r>
    </w:p>
    <w:p>
      <w:pPr>
        <w:spacing w:after="20" w:line="240" w:lineRule="auto"/>
      </w:pPr>
      <w:r>
        <w:rPr>
          <w:b/>
          <w:color w:val="146B55"/>
        </w:rPr>
        <w:t>03</w:t>
      </w:r>
    </w:p>
    <w:p>
      <w:pPr>
        <w:spacing w:after="20" w:line="240" w:lineRule="auto"/>
      </w:pPr>
      <w:r>
        <w:t>상황별 확인 방법</w:t>
      </w:r>
    </w:p>
    <w:p>
      <w:pPr>
        <w:spacing w:after="20" w:line="240" w:lineRule="auto"/>
      </w:pPr>
      <w:r>
        <w:t>아이디 또는 비밀번호가 맞지 않는 경우</w:t>
      </w:r>
    </w:p>
    <w:p>
      <w:pPr>
        <w:spacing w:after="20" w:line="240" w:lineRule="auto"/>
      </w:pPr>
      <w:r>
        <w:t>가입한 아이디인지 확인하고 비밀번호를 다시 입력하세요. 한/영 전환, 대소문자, Caps Lock, 복사한 문자열의 공백을 확인하</w:t>
      </w:r>
    </w:p>
    <w:p>
      <w:pPr>
        <w:spacing w:after="20" w:line="240" w:lineRule="auto"/>
      </w:pPr>
      <w:r>
        <w:t>세요. 자동완성 값이 다른 계정의 정보라면 직접 입력하세요.</w:t>
      </w:r>
    </w:p>
    <w:p>
      <w:pPr>
        <w:spacing w:after="20" w:line="240" w:lineRule="auto"/>
      </w:pPr>
      <w:r>
        <w:t>아직 계정이 없는 경우</w:t>
      </w:r>
    </w:p>
    <w:p>
      <w:pPr>
        <w:spacing w:after="20" w:line="240" w:lineRule="auto"/>
      </w:pPr>
      <w:r>
        <w:t>로그인 버튼 아래의 회원가입 링크를 선택합니다. 가입을 완료한 뒤 등록한 아이디와 비밀번호로 로그인하세요.</w:t>
      </w:r>
    </w:p>
    <w:p>
      <w:pPr>
        <w:spacing w:after="20" w:line="240" w:lineRule="auto"/>
      </w:pPr>
      <w:r>
        <w:t>아이디나 비밀번호를 잊은 경우</w:t>
      </w:r>
    </w:p>
    <w:p>
      <w:pPr>
        <w:spacing w:after="20" w:line="240" w:lineRule="auto"/>
      </w:pPr>
      <w:r>
        <w:t>현재 로그인 화면에는 아이디 찾기·비밀번호 재설정 버튼이 없습니다. INFO@BPMS.CO.KR로 문의하세요. 문의 시 비밀번호</w:t>
      </w:r>
    </w:p>
    <w:p>
      <w:pPr>
        <w:spacing w:after="20" w:line="240" w:lineRule="auto"/>
      </w:pPr>
      <w:r>
        <w:t>자체를 보내지 마세요.</w:t>
      </w:r>
    </w:p>
    <w:p>
      <w:pPr>
        <w:spacing w:after="20" w:line="240" w:lineRule="auto"/>
      </w:pPr>
      <w:r>
        <w:t>입력란을 비운 채 로그인한 경우</w:t>
      </w:r>
    </w:p>
    <w:p>
      <w:pPr>
        <w:spacing w:after="20" w:line="240" w:lineRule="auto"/>
      </w:pPr>
      <w:r>
        <w:t>아이디와 비밀번호는 모두 입력해야 합니다. 화면에 표시된 필수 입력 안내를 확인한 뒤 다시 시도하세요.</w:t>
      </w:r>
    </w:p>
    <w:p>
      <w:pPr>
        <w:spacing w:after="20" w:line="240" w:lineRule="auto"/>
      </w:pPr>
      <w:r>
        <w:rPr>
          <w:b/>
          <w:color w:val="146B55"/>
        </w:rPr>
        <w:t>04</w:t>
      </w:r>
    </w:p>
    <w:p>
      <w:pPr>
        <w:spacing w:after="20" w:line="240" w:lineRule="auto"/>
      </w:pPr>
      <w:r>
        <w:t>30분 미활동 자동 로그아웃</w:t>
      </w:r>
    </w:p>
    <w:p>
      <w:pPr>
        <w:spacing w:after="20" w:line="240" w:lineRule="auto"/>
      </w:pPr>
      <w:r>
        <w:t>일반 사용자·관리자·시스템관리자 모두 마지막 활동 이후 30분 동안 동작이 없으면 자동 로그아웃됩니다. 입력·클릭·스크롤</w:t>
      </w:r>
    </w:p>
    <w:p>
      <w:pPr>
        <w:spacing w:after="20" w:line="240" w:lineRule="auto"/>
      </w:pPr>
      <w:r>
        <w:t>등의 활동이 있으면 제한시간이 연장됩니다.</w:t>
      </w:r>
    </w:p>
    <w:p>
      <w:pPr>
        <w:spacing w:after="20" w:line="240" w:lineRule="auto"/>
      </w:pPr>
      <w:r>
        <w:t>안내 메시지</w:t>
      </w:r>
    </w:p>
    <w:p>
      <w:pPr>
        <w:spacing w:after="20" w:line="240" w:lineRule="auto"/>
      </w:pPr>
      <w:r>
        <w:t>“30분 동안 활동이 없어 자동 로그아웃되었습니다. 다시 로그인해 주세요.”</w:t>
      </w:r>
    </w:p>
    <w:p>
      <w:pPr>
        <w:spacing w:after="20" w:line="240" w:lineRule="auto"/>
      </w:pPr>
      <w:r>
        <w:t>안내가 나타나면 다시 로그인하세요. 저장하지 않은 입력 내용은 사라질 수 있으므로, 장시간 자리를 비우기 전에 작성 내용</w:t>
      </w:r>
    </w:p>
    <w:p>
      <w:pPr>
        <w:spacing w:after="20" w:line="240" w:lineRule="auto"/>
      </w:pPr>
      <w:r>
        <w:t>을 저장하세요.</w:t>
      </w:r>
    </w:p>
    <w:p>
      <w:pPr>
        <w:spacing w:after="20" w:line="240" w:lineRule="auto"/>
      </w:pPr>
      <w:r>
        <w:rPr>
          <w:b/>
          <w:color w:val="146B55"/>
        </w:rPr>
        <w:t>05</w:t>
      </w:r>
    </w:p>
    <w:p>
      <w:pPr>
        <w:spacing w:after="20" w:line="240" w:lineRule="auto"/>
      </w:pPr>
      <w:r>
        <w:t>안전하게 사용하기</w:t>
      </w:r>
    </w:p>
    <w:p>
      <w:pPr>
        <w:spacing w:after="20" w:line="240" w:lineRule="auto"/>
      </w:pPr>
      <w:r>
        <w:t>• 공용 PC에서는 사용 후 상단 메뉴의 로그아웃을 선택하세요.</w:t>
      </w:r>
    </w:p>
    <w:p>
      <w:pPr>
        <w:spacing w:after="20" w:line="240" w:lineRule="auto"/>
      </w:pPr>
      <w:r>
        <w:t>• 다른 사람에게 아이디와 비밀번호를 공유하지 마세요.</w:t>
      </w:r>
    </w:p>
    <w:p>
      <w:pPr>
        <w:spacing w:after="20" w:line="240" w:lineRule="auto"/>
      </w:pPr>
      <w:r>
        <w:t>• 로그인에 성공했지만 메뉴가 보이지 않으면 계정 권한을 시스템관리자에게 확인하세요.</w:t>
      </w:r>
    </w:p>
    <w:p>
      <w:pPr>
        <w:spacing w:after="20" w:line="240" w:lineRule="auto"/>
      </w:pPr>
      <w:r>
        <w:t>문서 기준: 2026년 10월 30일 개발버전 · 로그인 화면 설명서 · 버전: 알파 1.0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46B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46B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46B5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46B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로그인과 회원가입</dc:title>
  <dc:subject/>
  <dc:creator>BPMS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